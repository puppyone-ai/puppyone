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Hello, this is a sample text to save in different formats.</w:t>
        <w:br/>
        <w:t># Heading 1</w:t>
        <w:br/>
        <w:br/>
        <w:t>* Point 1</w:t>
        <w:br/>
        <w:br/>
        <w:t>**bold**text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